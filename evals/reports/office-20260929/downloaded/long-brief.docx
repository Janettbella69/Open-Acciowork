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  <w:jc w:val="left"/>
      </w:pPr>
      <w:r>
        <w:rPr>
          <w:rFonts w:ascii="Arial" w:hAnsi="Arial"/>
          <w:b/>
          <w:color w:val="17233C"/>
          <w:sz w:val="50"/>
        </w:rPr>
        <w:t>完整审核记录 Complete review</w:t>
      </w:r>
    </w:p>
    <w:p>
      <w:r>
        <w:t>记录 01 Record 01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END01</w:t>
      </w:r>
    </w:p>
    <w:p>
      <w:r>
        <w:t>记录 02 Record 02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END02</w:t>
      </w:r>
    </w:p>
    <w:p>
      <w:r>
        <w:t>记录 03 Record 03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END03</w:t>
      </w:r>
    </w:p>
    <w:p>
      <w:r>
        <w:t>记录 04 Record 04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END04</w:t>
      </w:r>
    </w:p>
    <w:p>
      <w:r>
        <w:t>记录 05 Record 05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END05</w:t>
      </w:r>
    </w:p>
    <w:p>
      <w:r>
        <w:t>记录 06 Record 06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END06</w:t>
      </w:r>
    </w:p>
    <w:p>
      <w:r>
        <w:t>记录 07 Record 07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END07</w:t>
      </w:r>
    </w:p>
    <w:p>
      <w:r>
        <w:t>记录 08 Record 08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END08</w:t>
      </w:r>
    </w:p>
    <w:p>
      <w:r>
        <w:t>记录 09 Record 09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END09</w:t>
      </w:r>
    </w:p>
    <w:p>
      <w:r>
        <w:t>记录 10 Record 10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END10</w:t>
      </w:r>
    </w:p>
    <w:p>
      <w:r>
        <w:t>记录 11 Record 11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END11</w:t>
      </w:r>
    </w:p>
    <w:p>
      <w:r>
        <w:t>记录 12 Record 12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END12</w:t>
      </w:r>
    </w:p>
    <w:p>
      <w:r>
        <w:t>记录 13 Record 13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END13</w:t>
      </w:r>
    </w:p>
    <w:p>
      <w:r>
        <w:t>记录 14 Record 14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END14</w:t>
      </w:r>
    </w:p>
    <w:p>
      <w:r>
        <w:t>记录 15 Record 15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END15</w:t>
      </w:r>
    </w:p>
    <w:p>
      <w:r>
        <w:t>记录 16 Record 16 核对样品、材质、交期和检测证据。Review the sample and supporting evidence. 核对样品、材质、交期和检测证据。Review the sample and supporting evidence. 核对样品、材质、交期和检测证据。Review the sample and supporting evidence. 核对样品、材质、交期和检测证据。Review the sample and supporting evidence. END16</w:t>
      </w:r>
    </w:p>
    <w:sectPr w:rsidR="00FC693F" w:rsidRPr="0006063C" w:rsidSect="00034616">
      <w:pgSz w:w="12240" w:h="15840"/>
      <w:pgMar w:top="1224" w:right="1296" w:bottom="1224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完整审核记录 Complete review</dc:title>
  <dc:subject/>
  <dc:creator>OPHIRA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